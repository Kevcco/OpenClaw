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A0E" w:rsidRDefault="00E27931">
      <w:pPr>
        <w:pStyle w:val="aa"/>
        <w:spacing w:after="160"/>
        <w:jc w:val="center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身份认证与知识库问答实现方案</w:t>
      </w:r>
    </w:p>
    <w:p w:rsidR="001C6A0E" w:rsidRDefault="00E27931">
      <w:pPr>
        <w:spacing w:after="320"/>
        <w:jc w:val="center"/>
        <w:rPr>
          <w:lang w:eastAsia="zh-CN"/>
        </w:rPr>
      </w:pPr>
      <w:proofErr w:type="spellStart"/>
      <w:r>
        <w:rPr>
          <w:color w:val="5A5A5A"/>
          <w:sz w:val="24"/>
          <w:lang w:eastAsia="zh-CN"/>
        </w:rPr>
        <w:t>CampusClaw</w:t>
      </w:r>
      <w:proofErr w:type="spellEnd"/>
      <w:r>
        <w:rPr>
          <w:color w:val="5A5A5A"/>
          <w:sz w:val="24"/>
          <w:lang w:eastAsia="zh-CN"/>
        </w:rPr>
        <w:t xml:space="preserve"> </w:t>
      </w:r>
      <w:r>
        <w:rPr>
          <w:color w:val="5A5A5A"/>
          <w:sz w:val="24"/>
          <w:lang w:eastAsia="zh-CN"/>
        </w:rPr>
        <w:t>课程项目实现说明</w:t>
      </w:r>
    </w:p>
    <w:p w:rsidR="001C6A0E" w:rsidRDefault="00E27931">
      <w:pPr>
        <w:spacing w:after="440"/>
        <w:jc w:val="center"/>
        <w:rPr>
          <w:lang w:eastAsia="zh-CN"/>
        </w:rPr>
      </w:pPr>
      <w:r>
        <w:rPr>
          <w:color w:val="6E6E6E"/>
          <w:sz w:val="19"/>
          <w:lang w:eastAsia="zh-CN"/>
        </w:rPr>
        <w:t xml:space="preserve">2026 </w:t>
      </w:r>
      <w:r>
        <w:rPr>
          <w:color w:val="6E6E6E"/>
          <w:sz w:val="19"/>
          <w:lang w:eastAsia="zh-CN"/>
        </w:rPr>
        <w:t>年</w:t>
      </w:r>
      <w:r>
        <w:rPr>
          <w:color w:val="6E6E6E"/>
          <w:sz w:val="19"/>
          <w:lang w:eastAsia="zh-CN"/>
        </w:rPr>
        <w:t xml:space="preserve"> 10 </w:t>
      </w:r>
      <w:r>
        <w:rPr>
          <w:color w:val="6E6E6E"/>
          <w:sz w:val="19"/>
          <w:lang w:eastAsia="zh-CN"/>
        </w:rPr>
        <w:t>月</w:t>
      </w:r>
      <w:r>
        <w:rPr>
          <w:color w:val="6E6E6E"/>
          <w:sz w:val="19"/>
          <w:lang w:eastAsia="zh-CN"/>
        </w:rPr>
        <w:t xml:space="preserve"> 1 </w:t>
      </w:r>
      <w:r>
        <w:rPr>
          <w:color w:val="6E6E6E"/>
          <w:sz w:val="19"/>
          <w:lang w:eastAsia="zh-CN"/>
        </w:rPr>
        <w:t>日</w:t>
      </w:r>
      <w:bookmarkStart w:id="0" w:name="_GoBack"/>
      <w:bookmarkEnd w:id="0"/>
    </w:p>
    <w:p w:rsidR="001C6A0E" w:rsidRDefault="00E27931">
      <w:pPr>
        <w:spacing w:after="120" w:line="283" w:lineRule="auto"/>
        <w:rPr>
          <w:lang w:eastAsia="zh-CN"/>
        </w:rPr>
      </w:pPr>
      <w:r>
        <w:rPr>
          <w:lang w:eastAsia="zh-CN"/>
        </w:rPr>
        <w:t>本文说明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CampusClaw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当前已经实现的两条核心链路：一是使用随机不透明</w:t>
      </w:r>
      <w:r>
        <w:rPr>
          <w:lang w:eastAsia="zh-CN"/>
        </w:rPr>
        <w:t xml:space="preserve"> Bearer Token </w:t>
      </w:r>
      <w:r>
        <w:rPr>
          <w:lang w:eastAsia="zh-CN"/>
        </w:rPr>
        <w:t>的身份认证，二是限定班级范围、可追溯并可接入大模型的知识库检索与问答。文档同时列出浏览器、</w:t>
      </w:r>
      <w:r>
        <w:rPr>
          <w:lang w:eastAsia="zh-CN"/>
        </w:rPr>
        <w:t>Flask API</w:t>
      </w:r>
      <w:r>
        <w:rPr>
          <w:lang w:eastAsia="zh-CN"/>
        </w:rPr>
        <w:t>、</w:t>
      </w:r>
      <w:r>
        <w:rPr>
          <w:lang w:eastAsia="zh-CN"/>
        </w:rPr>
        <w:t>SQLite</w:t>
      </w:r>
      <w:r>
        <w:rPr>
          <w:lang w:eastAsia="zh-CN"/>
        </w:rPr>
        <w:t>、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与外部模型服务之间的边界，并说明</w:t>
      </w:r>
      <w:r>
        <w:rPr>
          <w:lang w:eastAsia="zh-CN"/>
        </w:rPr>
        <w:t xml:space="preserve"> Docker </w:t>
      </w:r>
      <w:r>
        <w:rPr>
          <w:lang w:eastAsia="zh-CN"/>
        </w:rPr>
        <w:t>部署时必须保留的配置。</w:t>
      </w:r>
    </w:p>
    <w:p w:rsidR="001C6A0E" w:rsidRDefault="00E27931">
      <w:pPr>
        <w:pStyle w:val="1"/>
        <w:spacing w:before="240" w:after="100" w:line="252" w:lineRule="auto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一</w:t>
      </w:r>
      <w:proofErr w:type="gramEnd"/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实现结论</w:t>
      </w:r>
    </w:p>
    <w:p w:rsidR="001C6A0E" w:rsidRDefault="00E27931">
      <w:pPr>
        <w:spacing w:after="120" w:line="283" w:lineRule="auto"/>
        <w:rPr>
          <w:lang w:eastAsia="zh-CN"/>
        </w:rPr>
      </w:pPr>
      <w:r>
        <w:rPr>
          <w:lang w:eastAsia="zh-CN"/>
        </w:rPr>
        <w:t>当前系统已经具备课程演示所需的认证、材料管理、班级隔离、混合检索、切片溯源和问答接口。问答接口支持两种运行方式：默认的离线抽取式回答，以及通过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兼容</w:t>
      </w:r>
      <w:r>
        <w:rPr>
          <w:lang w:eastAsia="zh-CN"/>
        </w:rPr>
        <w:t xml:space="preserve"> Chat Completions </w:t>
      </w:r>
      <w:r>
        <w:rPr>
          <w:lang w:eastAsia="zh-CN"/>
        </w:rPr>
        <w:t>接口调用真实模型。真实模型模式需要在应用容器中配置环境变量；如果</w:t>
      </w:r>
      <w:r>
        <w:rPr>
          <w:lang w:eastAsia="zh-CN"/>
        </w:rPr>
        <w:t xml:space="preserve"> ANSWER_MODE </w:t>
      </w:r>
      <w:r>
        <w:rPr>
          <w:lang w:eastAsia="zh-CN"/>
        </w:rPr>
        <w:t>未设置，服务会有意选择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ExtractiveAnswerProvider</w:t>
      </w:r>
      <w:proofErr w:type="spellEnd"/>
      <w:r>
        <w:rPr>
          <w:lang w:eastAsia="zh-CN"/>
        </w:rPr>
        <w:t>，因此回答会呈现固定模板。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3744"/>
      </w:tblGrid>
      <w:tr w:rsidR="001C6A0E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roofErr w:type="spellStart"/>
            <w:r>
              <w:rPr>
                <w:b/>
                <w:color w:val="FFFFFF"/>
                <w:sz w:val="20"/>
              </w:rPr>
              <w:t>能力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当前实现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关键入口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身份认证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随机不透明</w:t>
            </w:r>
            <w:r>
              <w:rPr>
                <w:sz w:val="19"/>
              </w:rPr>
              <w:t xml:space="preserve"> Token</w:t>
            </w:r>
            <w:r>
              <w:rPr>
                <w:sz w:val="19"/>
              </w:rPr>
              <w:t>，服务端只保存</w:t>
            </w:r>
            <w:r>
              <w:rPr>
                <w:sz w:val="19"/>
              </w:rPr>
              <w:t xml:space="preserve"> HMAC </w:t>
            </w:r>
            <w:r>
              <w:rPr>
                <w:sz w:val="19"/>
              </w:rPr>
              <w:t>摘要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POST /login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Auth</w:t>
            </w:r>
            <w:r>
              <w:rPr>
                <w:sz w:val="19"/>
              </w:rPr>
              <w:t>orization: Bearer &lt;token&gt;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角色权限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教师可上传、修改和删除；学生只读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@</w:t>
            </w:r>
            <w:proofErr w:type="spellStart"/>
            <w:r>
              <w:rPr>
                <w:sz w:val="19"/>
              </w:rPr>
              <w:t>role_required</w:t>
            </w:r>
            <w:proofErr w:type="spellEnd"/>
            <w:r>
              <w:rPr>
                <w:sz w:val="19"/>
              </w:rPr>
              <w:t>("teacher")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班级隔离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班级由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关联用户确定，客户端不能提交</w:t>
            </w:r>
            <w:r>
              <w:rPr>
                <w:sz w:val="19"/>
              </w:rPr>
              <w:t xml:space="preserve"> class_id </w:t>
            </w:r>
            <w:r>
              <w:rPr>
                <w:sz w:val="19"/>
              </w:rPr>
              <w:t>覆盖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所有材料与检索</w:t>
            </w:r>
            <w:r>
              <w:rPr>
                <w:sz w:val="19"/>
                <w:lang w:eastAsia="zh-CN"/>
              </w:rPr>
              <w:t xml:space="preserve"> SQL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proofErr w:type="spellStart"/>
            <w:r>
              <w:rPr>
                <w:sz w:val="19"/>
              </w:rPr>
              <w:t>知识检索</w:t>
            </w:r>
            <w:proofErr w:type="spellEnd"/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keyword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vector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hybrid </w:t>
            </w:r>
            <w:r>
              <w:rPr>
                <w:sz w:val="19"/>
              </w:rPr>
              <w:t>三种模式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GET /api/knowledge/search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知识问答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混合检索最多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个切片后调用回答</w:t>
            </w:r>
            <w:r>
              <w:rPr>
                <w:sz w:val="19"/>
              </w:rPr>
              <w:t xml:space="preserve"> provider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POST /api/ask</w:t>
            </w:r>
          </w:p>
        </w:tc>
      </w:tr>
      <w:tr w:rsidR="001C6A0E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来源追溯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回答中的</w:t>
            </w:r>
            <w:r>
              <w:rPr>
                <w:sz w:val="19"/>
                <w:lang w:eastAsia="zh-CN"/>
              </w:rPr>
              <w:t xml:space="preserve"> [1]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[2] </w:t>
            </w:r>
            <w:r>
              <w:rPr>
                <w:sz w:val="19"/>
                <w:lang w:eastAsia="zh-CN"/>
              </w:rPr>
              <w:t>映射为标题、切片、字符区间和原文摘录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citations </w:t>
            </w:r>
            <w:proofErr w:type="spellStart"/>
            <w:r>
              <w:rPr>
                <w:sz w:val="19"/>
              </w:rPr>
              <w:t>字段</w:t>
            </w:r>
            <w:proofErr w:type="spellEnd"/>
          </w:p>
        </w:tc>
      </w:tr>
    </w:tbl>
    <w:p w:rsidR="001C6A0E" w:rsidRDefault="001C6A0E">
      <w:pPr>
        <w:spacing w:after="40"/>
      </w:pPr>
    </w:p>
    <w:p w:rsidR="001C6A0E" w:rsidRDefault="00E27931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二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整体架构</w:t>
      </w:r>
    </w:p>
    <w:p w:rsidR="001C6A0E" w:rsidRDefault="00E27931">
      <w:pPr>
        <w:spacing w:after="120" w:line="283" w:lineRule="auto"/>
        <w:rPr>
          <w:lang w:eastAsia="zh-CN"/>
        </w:rPr>
      </w:pPr>
      <w:r>
        <w:rPr>
          <w:lang w:eastAsia="zh-CN"/>
        </w:rPr>
        <w:t>系统将浏览器视为不可信客户端。浏览器只访问</w:t>
      </w:r>
      <w:r>
        <w:rPr>
          <w:lang w:eastAsia="zh-CN"/>
        </w:rPr>
        <w:t xml:space="preserve"> Flask </w:t>
      </w:r>
      <w:r>
        <w:rPr>
          <w:lang w:eastAsia="zh-CN"/>
        </w:rPr>
        <w:t>暴露的业务</w:t>
      </w:r>
      <w:r>
        <w:rPr>
          <w:lang w:eastAsia="zh-CN"/>
        </w:rPr>
        <w:t xml:space="preserve"> API</w:t>
      </w:r>
      <w:r>
        <w:rPr>
          <w:lang w:eastAsia="zh-CN"/>
        </w:rPr>
        <w:t>，不直接访问</w:t>
      </w:r>
      <w:r>
        <w:rPr>
          <w:lang w:eastAsia="zh-CN"/>
        </w:rPr>
        <w:t xml:space="preserve"> SQLite</w:t>
      </w:r>
      <w:r>
        <w:rPr>
          <w:lang w:eastAsia="zh-CN"/>
        </w:rPr>
        <w:t>、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>、嵌入服务或回答网关。</w:t>
      </w:r>
      <w:r>
        <w:rPr>
          <w:lang w:eastAsia="zh-CN"/>
        </w:rPr>
        <w:t xml:space="preserve">Flask </w:t>
      </w:r>
      <w:r>
        <w:rPr>
          <w:lang w:eastAsia="zh-CN"/>
        </w:rPr>
        <w:t>根据</w:t>
      </w:r>
      <w:r>
        <w:rPr>
          <w:lang w:eastAsia="zh-CN"/>
        </w:rPr>
        <w:t xml:space="preserve"> Bearer Token </w:t>
      </w:r>
      <w:r>
        <w:rPr>
          <w:lang w:eastAsia="zh-CN"/>
        </w:rPr>
        <w:t>查询服务端身份，再以身份关联的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class_id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约束材料列表、</w:t>
      </w:r>
      <w:r>
        <w:rPr>
          <w:lang w:eastAsia="zh-CN"/>
        </w:rPr>
        <w:lastRenderedPageBreak/>
        <w:t>材料详情、下载、检索和问答。</w:t>
      </w:r>
      <w:r>
        <w:rPr>
          <w:lang w:eastAsia="zh-CN"/>
        </w:rPr>
        <w:t xml:space="preserve">SQLite </w:t>
      </w:r>
      <w:r>
        <w:rPr>
          <w:lang w:eastAsia="zh-CN"/>
        </w:rPr>
        <w:t>保存权威原文和切片元数据，</w:t>
      </w:r>
      <w:proofErr w:type="spellStart"/>
      <w:r>
        <w:rPr>
          <w:lang w:eastAsia="zh-CN"/>
        </w:rPr>
        <w:t>Qdrant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只保存向量及班级、材料、切片标识等最小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5904"/>
        <w:gridCol w:w="1800"/>
      </w:tblGrid>
      <w:tr w:rsidR="001C6A0E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roofErr w:type="spellStart"/>
            <w:r>
              <w:rPr>
                <w:b/>
                <w:color w:val="FFFFFF"/>
                <w:sz w:val="20"/>
              </w:rPr>
              <w:t>层次</w:t>
            </w:r>
            <w:proofErr w:type="spellEnd"/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是否直接面向浏览器</w:t>
            </w:r>
          </w:p>
        </w:tc>
      </w:tr>
      <w:tr w:rsidR="001C6A0E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浏览器工作区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登录、保存当前标签页</w:t>
            </w:r>
            <w:r>
              <w:rPr>
                <w:sz w:val="19"/>
                <w:lang w:eastAsia="zh-CN"/>
              </w:rPr>
              <w:t xml:space="preserve"> Token</w:t>
            </w:r>
            <w:r>
              <w:rPr>
                <w:sz w:val="19"/>
                <w:lang w:eastAsia="zh-CN"/>
              </w:rPr>
              <w:t>、发起材料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检索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问答请求、展示出处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是</w:t>
            </w:r>
          </w:p>
        </w:tc>
      </w:tr>
      <w:tr w:rsidR="001C6A0E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Flask API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认证、角色校验、班级边界、材料读写、检索编排、回答调用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是</w:t>
            </w:r>
          </w:p>
        </w:tc>
      </w:tr>
      <w:tr w:rsidR="001C6A0E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SQLite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用户、</w:t>
            </w:r>
            <w:r>
              <w:rPr>
                <w:sz w:val="19"/>
                <w:lang w:eastAsia="zh-CN"/>
              </w:rPr>
              <w:t xml:space="preserve">Token </w:t>
            </w:r>
            <w:r>
              <w:rPr>
                <w:sz w:val="19"/>
                <w:lang w:eastAsia="zh-CN"/>
              </w:rPr>
              <w:t>摘要、材料、权威原文、切片与索引状态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否</w:t>
            </w:r>
          </w:p>
        </w:tc>
      </w:tr>
      <w:tr w:rsidR="001C6A0E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Qdrant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向量集合和按</w:t>
            </w:r>
            <w:r>
              <w:rPr>
                <w:sz w:val="19"/>
              </w:rPr>
              <w:t xml:space="preserve"> class_id </w:t>
            </w:r>
            <w:r>
              <w:rPr>
                <w:sz w:val="19"/>
              </w:rPr>
              <w:t>的向量过滤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否，仅</w:t>
            </w:r>
            <w:r>
              <w:rPr>
                <w:sz w:val="19"/>
              </w:rPr>
              <w:t xml:space="preserve"> Compose </w:t>
            </w:r>
            <w:r>
              <w:rPr>
                <w:sz w:val="19"/>
              </w:rPr>
              <w:t>内网</w:t>
            </w:r>
          </w:p>
        </w:tc>
      </w:tr>
      <w:tr w:rsidR="001C6A0E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外部嵌入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回答服务</w:t>
            </w:r>
          </w:p>
        </w:tc>
        <w:tc>
          <w:tcPr>
            <w:tcW w:w="59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可选的向量生成和大模型生成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proofErr w:type="spellStart"/>
            <w:r>
              <w:rPr>
                <w:sz w:val="19"/>
              </w:rPr>
              <w:t>否，仅服务端调用</w:t>
            </w:r>
            <w:proofErr w:type="spellEnd"/>
          </w:p>
        </w:tc>
      </w:tr>
    </w:tbl>
    <w:p w:rsidR="001C6A0E" w:rsidRDefault="001C6A0E">
      <w:pPr>
        <w:spacing w:after="40"/>
      </w:pPr>
    </w:p>
    <w:p w:rsidR="001C6A0E" w:rsidRDefault="00E27931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三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身份认证实现</w:t>
      </w: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登录与</w:t>
      </w:r>
      <w:r>
        <w:rPr>
          <w:rFonts w:ascii="微软雅黑" w:eastAsia="微软雅黑" w:hAnsi="微软雅黑"/>
        </w:rPr>
        <w:t xml:space="preserve"> Token </w:t>
      </w:r>
      <w:r>
        <w:rPr>
          <w:rFonts w:ascii="微软雅黑" w:eastAsia="微软雅黑" w:hAnsi="微软雅黑"/>
        </w:rPr>
        <w:t>签发</w:t>
      </w:r>
    </w:p>
    <w:p w:rsidR="001C6A0E" w:rsidRDefault="00E27931">
      <w:pPr>
        <w:spacing w:after="120" w:line="283" w:lineRule="auto"/>
      </w:pPr>
      <w:r>
        <w:t>客户端向</w:t>
      </w:r>
      <w:r>
        <w:t xml:space="preserve"> POST /login </w:t>
      </w:r>
      <w:r>
        <w:t>发送</w:t>
      </w:r>
      <w:r>
        <w:t xml:space="preserve"> JSON </w:t>
      </w:r>
      <w:r>
        <w:t>用户名和密码。服务端从</w:t>
      </w:r>
      <w:r>
        <w:t xml:space="preserve"> users </w:t>
      </w:r>
      <w:r>
        <w:t>表读取密码哈希，并使用</w:t>
      </w:r>
      <w:r>
        <w:t xml:space="preserve"> bcrypt </w:t>
      </w:r>
      <w:r>
        <w:t>校验。校验成功后，服务端使用</w:t>
      </w:r>
      <w:r>
        <w:t xml:space="preserve"> secrets.token_urlsafe(48) </w:t>
      </w:r>
      <w:r>
        <w:t>生成随机不透明</w:t>
      </w:r>
      <w:r>
        <w:t xml:space="preserve"> Token</w:t>
      </w:r>
      <w:r>
        <w:t>，返回</w:t>
      </w:r>
      <w:r>
        <w:t xml:space="preserve"> access_token</w:t>
      </w:r>
      <w:r>
        <w:t>、</w:t>
      </w:r>
      <w:r>
        <w:t>token_type</w:t>
      </w:r>
      <w:r>
        <w:t>、</w:t>
      </w:r>
      <w:r>
        <w:t>expires_in</w:t>
      </w:r>
      <w:r>
        <w:t>、</w:t>
      </w:r>
      <w:r>
        <w:t xml:space="preserve">expires_at </w:t>
      </w:r>
      <w:r>
        <w:t>以及用户身份信息。原始</w:t>
      </w:r>
      <w:r>
        <w:t xml:space="preserve"> Token </w:t>
      </w:r>
      <w:r>
        <w:t>只在登录响应中出现一次。</w:t>
      </w:r>
    </w:p>
    <w:p w:rsidR="001C6A0E" w:rsidRDefault="00E27931">
      <w:pPr>
        <w:shd w:val="clear" w:color="auto" w:fill="F3F5F7"/>
        <w:spacing w:before="60" w:after="160" w:line="240" w:lineRule="auto"/>
        <w:ind w:left="360" w:right="216"/>
      </w:pPr>
      <w:r>
        <w:rPr>
          <w:rFonts w:ascii="Consolas" w:eastAsia="Consolas" w:hAnsi="Consolas"/>
          <w:color w:val="262626"/>
          <w:sz w:val="18"/>
        </w:rPr>
        <w:t>POST /login</w:t>
      </w:r>
      <w:r>
        <w:rPr>
          <w:rFonts w:ascii="Consolas" w:eastAsia="Consolas" w:hAnsi="Consolas"/>
          <w:color w:val="262626"/>
          <w:sz w:val="18"/>
        </w:rPr>
        <w:br/>
        <w:t>Content-Type: application/json</w:t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br/>
        <w:t>{"username":"student_a1","password":"stu</w:t>
      </w:r>
      <w:r>
        <w:rPr>
          <w:rFonts w:ascii="Consolas" w:eastAsia="Consolas" w:hAnsi="Consolas"/>
          <w:color w:val="262626"/>
          <w:sz w:val="18"/>
        </w:rPr>
        <w:t>dent_a1_pass"}</w:t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t>响应字段</w:t>
      </w:r>
      <w:r>
        <w:rPr>
          <w:rFonts w:ascii="Consolas" w:eastAsia="Consolas" w:hAnsi="Consolas"/>
          <w:color w:val="262626"/>
          <w:sz w:val="18"/>
        </w:rPr>
        <w:br/>
        <w:t xml:space="preserve">access_token  </w:t>
      </w:r>
      <w:r>
        <w:rPr>
          <w:rFonts w:ascii="Consolas" w:eastAsia="Consolas" w:hAnsi="Consolas"/>
          <w:color w:val="262626"/>
          <w:sz w:val="18"/>
        </w:rPr>
        <w:t>随机不透明访问凭据</w:t>
      </w:r>
      <w:r>
        <w:rPr>
          <w:rFonts w:ascii="Consolas" w:eastAsia="Consolas" w:hAnsi="Consolas"/>
          <w:color w:val="262626"/>
          <w:sz w:val="18"/>
        </w:rPr>
        <w:br/>
        <w:t>token_type    Bearer</w:t>
      </w:r>
      <w:r>
        <w:rPr>
          <w:rFonts w:ascii="Consolas" w:eastAsia="Consolas" w:hAnsi="Consolas"/>
          <w:color w:val="262626"/>
          <w:sz w:val="18"/>
        </w:rPr>
        <w:br/>
        <w:t xml:space="preserve">expires_in    </w:t>
      </w:r>
      <w:r>
        <w:rPr>
          <w:rFonts w:ascii="Consolas" w:eastAsia="Consolas" w:hAnsi="Consolas"/>
          <w:color w:val="262626"/>
          <w:sz w:val="18"/>
        </w:rPr>
        <w:t>默认</w:t>
      </w:r>
      <w:r>
        <w:rPr>
          <w:rFonts w:ascii="Consolas" w:eastAsia="Consolas" w:hAnsi="Consolas"/>
          <w:color w:val="262626"/>
          <w:sz w:val="18"/>
        </w:rPr>
        <w:t xml:space="preserve"> 28800 </w:t>
      </w:r>
      <w:r>
        <w:rPr>
          <w:rFonts w:ascii="Consolas" w:eastAsia="Consolas" w:hAnsi="Consolas"/>
          <w:color w:val="262626"/>
          <w:sz w:val="18"/>
        </w:rPr>
        <w:t>秒</w:t>
      </w:r>
      <w:r>
        <w:rPr>
          <w:rFonts w:ascii="Consolas" w:eastAsia="Consolas" w:hAnsi="Consolas"/>
          <w:color w:val="262626"/>
          <w:sz w:val="18"/>
        </w:rPr>
        <w:br/>
        <w:t>user_id username role class_id</w:t>
      </w:r>
    </w:p>
    <w:p w:rsidR="001C6A0E" w:rsidRDefault="00E27931">
      <w:pPr>
        <w:pStyle w:val="21"/>
        <w:spacing w:before="16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3.2 </w:t>
      </w:r>
      <w:r>
        <w:rPr>
          <w:rFonts w:ascii="微软雅黑" w:eastAsia="微软雅黑" w:hAnsi="微软雅黑"/>
          <w:lang w:eastAsia="zh-CN"/>
        </w:rPr>
        <w:t>服务端存储与校验</w:t>
      </w:r>
    </w:p>
    <w:p w:rsidR="001C6A0E" w:rsidRDefault="00E27931">
      <w:pPr>
        <w:spacing w:after="120" w:line="283" w:lineRule="auto"/>
      </w:pPr>
      <w:r>
        <w:rPr>
          <w:lang w:eastAsia="zh-CN"/>
        </w:rPr>
        <w:t>数据库不保存原始</w:t>
      </w:r>
      <w:r>
        <w:rPr>
          <w:lang w:eastAsia="zh-CN"/>
        </w:rPr>
        <w:t xml:space="preserve"> Token</w:t>
      </w:r>
      <w:r>
        <w:rPr>
          <w:lang w:eastAsia="zh-CN"/>
        </w:rPr>
        <w:t>。服务端用</w:t>
      </w:r>
      <w:r>
        <w:rPr>
          <w:lang w:eastAsia="zh-CN"/>
        </w:rPr>
        <w:t xml:space="preserve"> TOKEN_HASH_SECRET </w:t>
      </w:r>
      <w:r>
        <w:rPr>
          <w:lang w:eastAsia="zh-CN"/>
        </w:rPr>
        <w:t>对</w:t>
      </w:r>
      <w:r>
        <w:rPr>
          <w:lang w:eastAsia="zh-CN"/>
        </w:rPr>
        <w:t xml:space="preserve"> Token </w:t>
      </w:r>
      <w:r>
        <w:rPr>
          <w:lang w:eastAsia="zh-CN"/>
        </w:rPr>
        <w:t>计算</w:t>
      </w:r>
      <w:r>
        <w:rPr>
          <w:lang w:eastAsia="zh-CN"/>
        </w:rPr>
        <w:t xml:space="preserve"> HMAC-SHA256 </w:t>
      </w:r>
      <w:r>
        <w:rPr>
          <w:lang w:eastAsia="zh-CN"/>
        </w:rPr>
        <w:t>摘要，并在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auth_tokens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表保存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token_hash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issued_at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expires_a</w:t>
      </w:r>
      <w:r>
        <w:rPr>
          <w:lang w:eastAsia="zh-CN"/>
        </w:rPr>
        <w:t>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revoked_at</w:t>
      </w:r>
      <w:proofErr w:type="spellEnd"/>
      <w:r>
        <w:rPr>
          <w:lang w:eastAsia="zh-CN"/>
        </w:rPr>
        <w:t>。</w:t>
      </w:r>
      <w:proofErr w:type="spellStart"/>
      <w:r>
        <w:t>每次受保护请求只接受</w:t>
      </w:r>
      <w:proofErr w:type="spellEnd"/>
      <w:r>
        <w:t xml:space="preserve"> Authorization </w:t>
      </w:r>
      <w:proofErr w:type="spellStart"/>
      <w:r>
        <w:t>头中的单个</w:t>
      </w:r>
      <w:proofErr w:type="spellEnd"/>
      <w:r>
        <w:t xml:space="preserve"> Bearer Token</w:t>
      </w:r>
      <w:r>
        <w:t>，随后计算摘要并检查未撤销、未过期和用户存在。</w:t>
      </w:r>
      <w:r>
        <w:t>Cookie</w:t>
      </w:r>
      <w:r>
        <w:t>、查询参数、请求体中的</w:t>
      </w:r>
      <w:r>
        <w:t xml:space="preserve"> Token </w:t>
      </w:r>
      <w:r>
        <w:t>都不会被认证逻辑采用。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032"/>
        <w:gridCol w:w="3528"/>
      </w:tblGrid>
      <w:tr w:rsidR="001C6A0E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lastRenderedPageBreak/>
              <w:t>请求状态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服务端行为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缺少或无效</w:t>
            </w:r>
            <w:r>
              <w:rPr>
                <w:sz w:val="19"/>
              </w:rPr>
              <w:t xml:space="preserve"> Token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HTTP 401</w:t>
            </w:r>
            <w:r>
              <w:rPr>
                <w:sz w:val="19"/>
              </w:rPr>
              <w:t>，带</w:t>
            </w:r>
            <w:r>
              <w:rPr>
                <w:sz w:val="19"/>
              </w:rPr>
              <w:t xml:space="preserve"> WWW-Authenticate: Bearer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客户端应清除本地</w:t>
            </w:r>
            <w:r>
              <w:rPr>
                <w:sz w:val="19"/>
                <w:lang w:eastAsia="zh-CN"/>
              </w:rPr>
              <w:t xml:space="preserve"> Token </w:t>
            </w:r>
            <w:r>
              <w:rPr>
                <w:sz w:val="19"/>
                <w:lang w:eastAsia="zh-CN"/>
              </w:rPr>
              <w:t>并跳转登录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proofErr w:type="spellStart"/>
            <w:r>
              <w:rPr>
                <w:sz w:val="19"/>
              </w:rPr>
              <w:t>角色不足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HTTP 403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例如学生调用教师上传接口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proofErr w:type="spellStart"/>
            <w:r>
              <w:rPr>
                <w:sz w:val="19"/>
              </w:rPr>
              <w:t>跨班材料</w:t>
            </w:r>
            <w:proofErr w:type="spellEnd"/>
            <w:r>
              <w:rPr>
                <w:sz w:val="19"/>
              </w:rPr>
              <w:t xml:space="preserve"> ID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HTTP 404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不泄露他班标题、正文或路径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Token </w:t>
            </w:r>
            <w:proofErr w:type="spellStart"/>
            <w:r>
              <w:rPr>
                <w:sz w:val="19"/>
              </w:rPr>
              <w:t>过期或已撤销</w:t>
            </w:r>
            <w:proofErr w:type="spellEnd"/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HTTP 401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撤销后旧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立即不可用</w:t>
            </w:r>
          </w:p>
        </w:tc>
      </w:tr>
    </w:tbl>
    <w:p w:rsidR="001C6A0E" w:rsidRDefault="001C6A0E">
      <w:pPr>
        <w:spacing w:after="40"/>
      </w:pP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3.3 </w:t>
      </w:r>
      <w:r>
        <w:rPr>
          <w:rFonts w:ascii="微软雅黑" w:eastAsia="微软雅黑" w:hAnsi="微软雅黑"/>
        </w:rPr>
        <w:t>网页端使用方式</w:t>
      </w:r>
    </w:p>
    <w:p w:rsidR="001C6A0E" w:rsidRDefault="00E27931">
      <w:pPr>
        <w:spacing w:after="120" w:line="283" w:lineRule="auto"/>
      </w:pPr>
      <w:r>
        <w:t>登录页使用</w:t>
      </w:r>
      <w:r>
        <w:t xml:space="preserve"> fetch </w:t>
      </w:r>
      <w:r>
        <w:t>发送</w:t>
      </w:r>
      <w:r>
        <w:t xml:space="preserve"> JSON </w:t>
      </w:r>
      <w:r>
        <w:t>请求，成功后把</w:t>
      </w:r>
      <w:r>
        <w:t xml:space="preserve"> access_token </w:t>
      </w:r>
      <w:r>
        <w:t>保存到</w:t>
      </w:r>
      <w:r>
        <w:t xml:space="preserve"> sessionStorage</w:t>
      </w:r>
      <w:r>
        <w:t>。工作区的</w:t>
      </w:r>
      <w:r>
        <w:t xml:space="preserve"> fetchJson </w:t>
      </w:r>
      <w:r>
        <w:t>和下载函数为每次请求自动加入</w:t>
      </w:r>
      <w:r>
        <w:t xml:space="preserve"> Authorization: Bearer &lt;token&gt;</w:t>
      </w:r>
      <w:r>
        <w:t>，</w:t>
      </w:r>
      <w:proofErr w:type="spellStart"/>
      <w:r>
        <w:t>并使用</w:t>
      </w:r>
      <w:proofErr w:type="spellEnd"/>
      <w:r>
        <w:t xml:space="preserve"> credentials: </w:t>
      </w:r>
      <w:proofErr w:type="spellStart"/>
      <w:r>
        <w:t>omit</w:t>
      </w:r>
      <w:r>
        <w:t>。</w:t>
      </w:r>
      <w:r>
        <w:rPr>
          <w:lang w:eastAsia="zh-CN"/>
        </w:rPr>
        <w:t>Token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不写入</w:t>
      </w:r>
      <w:r>
        <w:rPr>
          <w:lang w:eastAsia="zh-CN"/>
        </w:rPr>
        <w:t xml:space="preserve"> Cookie</w:t>
      </w:r>
      <w:r>
        <w:rPr>
          <w:lang w:eastAsia="zh-CN"/>
        </w:rPr>
        <w:t>、</w:t>
      </w:r>
      <w:r>
        <w:rPr>
          <w:lang w:eastAsia="zh-CN"/>
        </w:rPr>
        <w:t>URL</w:t>
      </w:r>
      <w:r>
        <w:rPr>
          <w:lang w:eastAsia="zh-CN"/>
        </w:rPr>
        <w:t>、</w:t>
      </w:r>
      <w:r>
        <w:rPr>
          <w:lang w:eastAsia="zh-CN"/>
        </w:rPr>
        <w:t xml:space="preserve">HTML </w:t>
      </w:r>
      <w:r>
        <w:rPr>
          <w:lang w:eastAsia="zh-CN"/>
        </w:rPr>
        <w:t>或页面正文，因此静态页面壳不会携带身份凭据。</w:t>
      </w:r>
      <w:proofErr w:type="spellStart"/>
      <w:r>
        <w:t>登出调用</w:t>
      </w:r>
      <w:proofErr w:type="spellEnd"/>
      <w:r>
        <w:t xml:space="preserve"> POST /</w:t>
      </w:r>
      <w:proofErr w:type="spellStart"/>
      <w:r>
        <w:t>logout</w:t>
      </w:r>
      <w:r>
        <w:t>，服务端将当前</w:t>
      </w:r>
      <w:proofErr w:type="spellEnd"/>
      <w:r>
        <w:t xml:space="preserve"> </w:t>
      </w:r>
      <w:proofErr w:type="spellStart"/>
      <w:r>
        <w:t>auth_tokens</w:t>
      </w:r>
      <w:proofErr w:type="spellEnd"/>
      <w:r>
        <w:t xml:space="preserve"> </w:t>
      </w:r>
      <w:r>
        <w:t>记录写入</w:t>
      </w:r>
      <w:r>
        <w:t xml:space="preserve"> revoked_at</w:t>
      </w:r>
      <w:r>
        <w:t>，浏览器随后清除</w:t>
      </w:r>
      <w:r>
        <w:t xml:space="preserve"> sessionStorage</w:t>
      </w:r>
      <w:r>
        <w:t>。</w:t>
      </w: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3.4 </w:t>
      </w:r>
      <w:r>
        <w:rPr>
          <w:rFonts w:ascii="微软雅黑" w:eastAsia="微软雅黑" w:hAnsi="微软雅黑"/>
        </w:rPr>
        <w:t>认证安全边界</w:t>
      </w:r>
    </w:p>
    <w:p w:rsidR="001C6A0E" w:rsidRDefault="00E27931">
      <w:pPr>
        <w:pStyle w:val="a0"/>
        <w:spacing w:after="60" w:line="283" w:lineRule="auto"/>
      </w:pPr>
      <w:r>
        <w:t xml:space="preserve">TOKEN_HASH_SECRET </w:t>
      </w:r>
      <w:r>
        <w:t>只注入服务端环境，不能写入镜像、提交</w:t>
      </w:r>
      <w:r>
        <w:t xml:space="preserve"> Git </w:t>
      </w:r>
      <w:r>
        <w:t>或发送到浏览器。</w:t>
      </w:r>
    </w:p>
    <w:p w:rsidR="001C6A0E" w:rsidRDefault="00E27931">
      <w:pPr>
        <w:pStyle w:val="a0"/>
        <w:spacing w:after="60" w:line="283" w:lineRule="auto"/>
      </w:pPr>
      <w:r>
        <w:rPr>
          <w:lang w:eastAsia="zh-CN"/>
        </w:rPr>
        <w:t>生产部署应使用高熵随机密钥和</w:t>
      </w:r>
      <w:r>
        <w:rPr>
          <w:lang w:eastAsia="zh-CN"/>
        </w:rPr>
        <w:t xml:space="preserve"> HTTPS</w:t>
      </w:r>
      <w:r>
        <w:rPr>
          <w:lang w:eastAsia="zh-CN"/>
        </w:rPr>
        <w:t>。</w:t>
      </w:r>
      <w:proofErr w:type="spellStart"/>
      <w:r>
        <w:t>更换</w:t>
      </w:r>
      <w:proofErr w:type="spellEnd"/>
      <w:r>
        <w:t xml:space="preserve"> TOKEN_HASH_SECRET </w:t>
      </w:r>
      <w:proofErr w:type="spellStart"/>
      <w:r>
        <w:t>会使旧</w:t>
      </w:r>
      <w:proofErr w:type="spellEnd"/>
      <w:r>
        <w:t xml:space="preserve"> Token </w:t>
      </w:r>
      <w:r>
        <w:t>无法通过摘要校验，需要重新登录。</w:t>
      </w:r>
    </w:p>
    <w:p w:rsidR="001C6A0E" w:rsidRDefault="00E27931">
      <w:pPr>
        <w:pStyle w:val="a0"/>
        <w:spacing w:after="60" w:line="283" w:lineRule="auto"/>
      </w:pPr>
      <w:r>
        <w:t xml:space="preserve">Token </w:t>
      </w:r>
      <w:r>
        <w:t>有效期由</w:t>
      </w:r>
      <w:r>
        <w:t xml:space="preserve"> ACCESS_TOKEN_TTL</w:t>
      </w:r>
      <w:r>
        <w:t xml:space="preserve">_SECONDS </w:t>
      </w:r>
      <w:r>
        <w:t>控制，默认</w:t>
      </w:r>
      <w:r>
        <w:t xml:space="preserve"> 8 </w:t>
      </w:r>
      <w:r>
        <w:t>小时；服务端每次请求检查</w:t>
      </w:r>
      <w:r>
        <w:t xml:space="preserve"> expires_at</w:t>
      </w:r>
      <w:r>
        <w:t>。</w:t>
      </w:r>
    </w:p>
    <w:p w:rsidR="001C6A0E" w:rsidRDefault="00E27931">
      <w:pPr>
        <w:pStyle w:val="a0"/>
        <w:spacing w:after="60" w:line="283" w:lineRule="auto"/>
        <w:rPr>
          <w:lang w:eastAsia="zh-CN"/>
        </w:rPr>
      </w:pPr>
      <w:r>
        <w:rPr>
          <w:lang w:eastAsia="zh-CN"/>
        </w:rPr>
        <w:t>前端隐藏上传按钮</w:t>
      </w:r>
      <w:proofErr w:type="gramStart"/>
      <w:r>
        <w:rPr>
          <w:lang w:eastAsia="zh-CN"/>
        </w:rPr>
        <w:t>只改善</w:t>
      </w:r>
      <w:proofErr w:type="gramEnd"/>
      <w:r>
        <w:rPr>
          <w:lang w:eastAsia="zh-CN"/>
        </w:rPr>
        <w:t>界面，不构成权限控制；上传、修改和删除始终由服务</w:t>
      </w:r>
      <w:proofErr w:type="gramStart"/>
      <w:r>
        <w:rPr>
          <w:lang w:eastAsia="zh-CN"/>
        </w:rPr>
        <w:t>端检查</w:t>
      </w:r>
      <w:proofErr w:type="gramEnd"/>
      <w:r>
        <w:rPr>
          <w:lang w:eastAsia="zh-CN"/>
        </w:rPr>
        <w:t>教师角色。</w:t>
      </w:r>
    </w:p>
    <w:p w:rsidR="001C6A0E" w:rsidRDefault="00E27931">
      <w:pPr>
        <w:pStyle w:val="1"/>
        <w:spacing w:before="24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教研材料与知识库底座</w:t>
      </w: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材料上传与权威原文</w:t>
      </w:r>
      <w:proofErr w:type="spellEnd"/>
    </w:p>
    <w:p w:rsidR="001C6A0E" w:rsidRDefault="00E27931">
      <w:pPr>
        <w:spacing w:after="120" w:line="283" w:lineRule="auto"/>
        <w:rPr>
          <w:lang w:eastAsia="zh-CN"/>
        </w:rPr>
      </w:pPr>
      <w:r>
        <w:t>教师通过</w:t>
      </w:r>
      <w:r>
        <w:t xml:space="preserve"> POST /api/materials/upload </w:t>
      </w:r>
      <w:r>
        <w:t>上传</w:t>
      </w:r>
      <w:r>
        <w:t xml:space="preserve"> .txt </w:t>
      </w:r>
      <w:r>
        <w:t>或</w:t>
      </w:r>
      <w:r>
        <w:t xml:space="preserve"> .md </w:t>
      </w:r>
      <w:r>
        <w:t>文件。服务端限制文件大小，要求</w:t>
      </w:r>
      <w:r>
        <w:t xml:space="preserve"> UTF-8 </w:t>
      </w:r>
      <w:r>
        <w:t>编码，并把原文件存入</w:t>
      </w:r>
      <w:r>
        <w:t xml:space="preserve"> uploads </w:t>
      </w:r>
      <w:r>
        <w:t>目录，把正文写入</w:t>
      </w:r>
      <w:r>
        <w:t xml:space="preserve"> knowledge_</w:t>
      </w:r>
      <w:proofErr w:type="gramStart"/>
      <w:r>
        <w:t>entries.body</w:t>
      </w:r>
      <w:proofErr w:type="gramEnd"/>
      <w:r>
        <w:t>_text</w:t>
      </w:r>
      <w:r>
        <w:t>。</w:t>
      </w:r>
      <w:r>
        <w:rPr>
          <w:lang w:eastAsia="zh-CN"/>
        </w:rPr>
        <w:t>正文是权威内容，切片和向量都从它派生，</w:t>
      </w:r>
      <w:r>
        <w:rPr>
          <w:lang w:eastAsia="zh-CN"/>
        </w:rPr>
        <w:t>不会覆盖原文。学生调用同一接口会得到</w:t>
      </w:r>
      <w:r>
        <w:rPr>
          <w:lang w:eastAsia="zh-CN"/>
        </w:rPr>
        <w:t xml:space="preserve"> HTTP 403</w:t>
      </w:r>
      <w:r>
        <w:rPr>
          <w:lang w:eastAsia="zh-CN"/>
        </w:rPr>
        <w:t>。</w:t>
      </w:r>
    </w:p>
    <w:p w:rsidR="001C6A0E" w:rsidRDefault="00E27931">
      <w:pPr>
        <w:pStyle w:val="21"/>
        <w:spacing w:before="16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r>
        <w:rPr>
          <w:rFonts w:ascii="微软雅黑" w:eastAsia="微软雅黑" w:hAnsi="微软雅黑"/>
          <w:lang w:eastAsia="zh-CN"/>
        </w:rPr>
        <w:t>切片与索引</w:t>
      </w:r>
    </w:p>
    <w:p w:rsidR="001C6A0E" w:rsidRDefault="00E27931">
      <w:pPr>
        <w:spacing w:after="120" w:line="283" w:lineRule="auto"/>
        <w:rPr>
          <w:lang w:eastAsia="zh-CN"/>
        </w:rPr>
      </w:pPr>
      <w:r>
        <w:rPr>
          <w:lang w:eastAsia="zh-CN"/>
        </w:rPr>
        <w:t>默认</w:t>
      </w:r>
      <w:r>
        <w:rPr>
          <w:lang w:eastAsia="zh-CN"/>
        </w:rPr>
        <w:t xml:space="preserve"> auto </w:t>
      </w:r>
      <w:r>
        <w:rPr>
          <w:lang w:eastAsia="zh-CN"/>
        </w:rPr>
        <w:t>策略按约</w:t>
      </w:r>
      <w:r>
        <w:rPr>
          <w:lang w:eastAsia="zh-CN"/>
        </w:rPr>
        <w:t xml:space="preserve"> 800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字符切片，重叠约</w:t>
      </w:r>
      <w:r>
        <w:rPr>
          <w:lang w:eastAsia="zh-CN"/>
        </w:rPr>
        <w:t xml:space="preserve"> 80 </w:t>
      </w:r>
      <w:r>
        <w:rPr>
          <w:lang w:eastAsia="zh-CN"/>
        </w:rPr>
        <w:t>个字符，并优先在换行、句号、问号、感叹号或分号等自然断点结束。</w:t>
      </w:r>
      <w:r>
        <w:rPr>
          <w:lang w:eastAsia="zh-CN"/>
        </w:rPr>
        <w:t xml:space="preserve">hierarchy </w:t>
      </w:r>
      <w:r>
        <w:rPr>
          <w:lang w:eastAsia="zh-CN"/>
        </w:rPr>
        <w:t>策略按</w:t>
      </w:r>
      <w:r>
        <w:rPr>
          <w:lang w:eastAsia="zh-CN"/>
        </w:rPr>
        <w:t xml:space="preserve"> Markdown </w:t>
      </w:r>
      <w:r>
        <w:rPr>
          <w:lang w:eastAsia="zh-CN"/>
        </w:rPr>
        <w:t>一级至三级标题分章，过长章节回退到窗口切分；</w:t>
      </w:r>
      <w:r>
        <w:rPr>
          <w:lang w:eastAsia="zh-CN"/>
        </w:rPr>
        <w:t xml:space="preserve">custom </w:t>
      </w:r>
      <w:r>
        <w:rPr>
          <w:lang w:eastAsia="zh-CN"/>
        </w:rPr>
        <w:t>策</w:t>
      </w:r>
      <w:r>
        <w:rPr>
          <w:lang w:eastAsia="zh-CN"/>
        </w:rPr>
        <w:lastRenderedPageBreak/>
        <w:t>略允许显</w:t>
      </w:r>
      <w:proofErr w:type="gramStart"/>
      <w:r>
        <w:rPr>
          <w:lang w:eastAsia="zh-CN"/>
        </w:rPr>
        <w:t>式设置</w:t>
      </w:r>
      <w:proofErr w:type="gramEnd"/>
      <w:r>
        <w:rPr>
          <w:lang w:eastAsia="zh-CN"/>
        </w:rPr>
        <w:t>长度、重叠和分隔符。每个切片记录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chunk_index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start_offset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end_offset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offset_basis</w:t>
      </w:r>
      <w:proofErr w:type="spellEnd"/>
      <w:r>
        <w:rPr>
          <w:lang w:eastAsia="zh-CN"/>
        </w:rPr>
        <w:t>、</w:t>
      </w:r>
      <w:r>
        <w:rPr>
          <w:lang w:eastAsia="zh-CN"/>
        </w:rPr>
        <w:t>strategy</w:t>
      </w:r>
      <w:r>
        <w:rPr>
          <w:lang w:eastAsia="zh-CN"/>
        </w:rPr>
        <w:t>、</w:t>
      </w:r>
      <w:proofErr w:type="spellStart"/>
      <w:r>
        <w:rPr>
          <w:lang w:eastAsia="zh-CN"/>
        </w:rPr>
        <w:t>content_hash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index_st</w:t>
      </w:r>
      <w:r>
        <w:rPr>
          <w:lang w:eastAsia="zh-CN"/>
        </w:rPr>
        <w:t>atus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vector_status</w:t>
      </w:r>
      <w:proofErr w:type="spellEnd"/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752"/>
        <w:gridCol w:w="2880"/>
      </w:tblGrid>
      <w:tr w:rsidR="001C6A0E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roofErr w:type="spellStart"/>
            <w:r>
              <w:rPr>
                <w:b/>
                <w:color w:val="FFFFFF"/>
                <w:sz w:val="20"/>
              </w:rPr>
              <w:t>存储位置</w:t>
            </w:r>
            <w:proofErr w:type="spellEnd"/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保存内容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设计目的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knowledge_entries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材料正文和</w:t>
            </w:r>
            <w:r>
              <w:rPr>
                <w:sz w:val="19"/>
              </w:rPr>
              <w:t xml:space="preserve"> class_id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作为权威原文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knowledge_chunks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切片正文、序号、偏移、策略、状态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</w:t>
            </w:r>
            <w:proofErr w:type="gramStart"/>
            <w:r>
              <w:rPr>
                <w:sz w:val="19"/>
                <w:lang w:eastAsia="zh-CN"/>
              </w:rPr>
              <w:t>检索回表和</w:t>
            </w:r>
            <w:proofErr w:type="gramEnd"/>
            <w:r>
              <w:rPr>
                <w:sz w:val="19"/>
                <w:lang w:eastAsia="zh-CN"/>
              </w:rPr>
              <w:t>出处展示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proofErr w:type="spellStart"/>
            <w:r>
              <w:rPr>
                <w:sz w:val="19"/>
              </w:rPr>
              <w:t>knowledge_fts</w:t>
            </w:r>
            <w:proofErr w:type="spellEnd"/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SQLite FTS5 </w:t>
            </w:r>
            <w:r>
              <w:rPr>
                <w:sz w:val="19"/>
              </w:rPr>
              <w:t>索引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支持关键词检索</w:t>
            </w:r>
          </w:p>
        </w:tc>
      </w:tr>
      <w:tr w:rsidR="001C6A0E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Qdrant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向量和</w:t>
            </w:r>
            <w:r>
              <w:rPr>
                <w:sz w:val="19"/>
              </w:rPr>
              <w:t xml:space="preserve"> class_id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material_id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chunk_id </w:t>
            </w:r>
            <w:r>
              <w:rPr>
                <w:sz w:val="19"/>
              </w:rPr>
              <w:t>等标识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支持语义检索，不重复保存正文</w:t>
            </w:r>
          </w:p>
        </w:tc>
      </w:tr>
    </w:tbl>
    <w:p w:rsidR="001C6A0E" w:rsidRDefault="001C6A0E">
      <w:pPr>
        <w:spacing w:after="40"/>
        <w:rPr>
          <w:lang w:eastAsia="zh-CN"/>
        </w:rPr>
      </w:pPr>
    </w:p>
    <w:p w:rsidR="001C6A0E" w:rsidRDefault="00E27931">
      <w:pPr>
        <w:pStyle w:val="1"/>
        <w:spacing w:before="24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知识检索实现</w:t>
      </w:r>
    </w:p>
    <w:p w:rsidR="001C6A0E" w:rsidRDefault="00E27931">
      <w:pPr>
        <w:pStyle w:val="21"/>
        <w:spacing w:before="16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5.1 </w:t>
      </w:r>
      <w:r>
        <w:rPr>
          <w:rFonts w:ascii="微软雅黑" w:eastAsia="微软雅黑" w:hAnsi="微软雅黑"/>
          <w:lang w:eastAsia="zh-CN"/>
        </w:rPr>
        <w:t>三种检索模式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20"/>
        <w:gridCol w:w="2304"/>
      </w:tblGrid>
      <w:tr w:rsidR="001C6A0E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roofErr w:type="spellStart"/>
            <w:r>
              <w:rPr>
                <w:b/>
                <w:color w:val="FFFFFF"/>
                <w:sz w:val="20"/>
              </w:rPr>
              <w:t>模式</w:t>
            </w:r>
            <w:proofErr w:type="spellEnd"/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流程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依赖</w:t>
            </w:r>
          </w:p>
        </w:tc>
      </w:tr>
      <w:tr w:rsidR="001C6A0E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keyword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SQLite FTS5 </w:t>
            </w:r>
            <w:r>
              <w:rPr>
                <w:sz w:val="19"/>
              </w:rPr>
              <w:t>匹配；必要时使用</w:t>
            </w:r>
            <w:r>
              <w:rPr>
                <w:sz w:val="19"/>
              </w:rPr>
              <w:t xml:space="preserve"> LIKE </w:t>
            </w:r>
            <w:r>
              <w:rPr>
                <w:sz w:val="19"/>
              </w:rPr>
              <w:t>兜底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SQLite</w:t>
            </w:r>
          </w:p>
        </w:tc>
      </w:tr>
      <w:tr w:rsidR="001C6A0E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vector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问题生成向量，</w:t>
            </w:r>
            <w:r>
              <w:rPr>
                <w:sz w:val="19"/>
              </w:rPr>
              <w:t xml:space="preserve">Qdrant </w:t>
            </w: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class_id </w:t>
            </w:r>
            <w:r>
              <w:rPr>
                <w:sz w:val="19"/>
              </w:rPr>
              <w:t>过滤并按阈值返回，再回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取正文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嵌入</w:t>
            </w:r>
            <w:r>
              <w:rPr>
                <w:sz w:val="19"/>
              </w:rPr>
              <w:t xml:space="preserve"> provider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Qdrant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</w:p>
        </w:tc>
      </w:tr>
      <w:tr w:rsidR="001C6A0E">
        <w:trPr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hybrid</w:t>
            </w:r>
          </w:p>
        </w:tc>
        <w:tc>
          <w:tcPr>
            <w:tcW w:w="61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关键词结果和向量结果用</w:t>
            </w:r>
            <w:r>
              <w:rPr>
                <w:sz w:val="19"/>
              </w:rPr>
              <w:t xml:space="preserve"> Reciprocal Rank Fusion </w:t>
            </w:r>
            <w:r>
              <w:rPr>
                <w:sz w:val="19"/>
              </w:rPr>
              <w:t>合并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以上全部</w:t>
            </w:r>
          </w:p>
        </w:tc>
      </w:tr>
    </w:tbl>
    <w:p w:rsidR="001C6A0E" w:rsidRDefault="001C6A0E">
      <w:pPr>
        <w:spacing w:after="40"/>
      </w:pPr>
    </w:p>
    <w:p w:rsidR="001C6A0E" w:rsidRDefault="00E27931">
      <w:pPr>
        <w:spacing w:after="120" w:line="283" w:lineRule="auto"/>
        <w:rPr>
          <w:lang w:eastAsia="zh-CN"/>
        </w:rPr>
      </w:pPr>
      <w:r>
        <w:t>检索接口为</w:t>
      </w:r>
      <w:r>
        <w:t xml:space="preserve"> GET /api/knowledge/search?q=&amp;mode=&amp;limit=</w:t>
      </w:r>
      <w:r>
        <w:t>，默认</w:t>
      </w:r>
      <w:r>
        <w:t xml:space="preserve"> hybrid</w:t>
      </w:r>
      <w:r>
        <w:t>，</w:t>
      </w:r>
      <w:r>
        <w:t xml:space="preserve">limit </w:t>
      </w:r>
      <w:r>
        <w:t>上限为</w:t>
      </w:r>
      <w:r>
        <w:t xml:space="preserve"> 20</w:t>
      </w:r>
      <w:r>
        <w:t>。服务端先从</w:t>
      </w:r>
      <w:r>
        <w:t xml:space="preserve"> </w:t>
      </w:r>
      <w:r>
        <w:t xml:space="preserve">Bearer Token </w:t>
      </w:r>
      <w:r>
        <w:t>取得用户</w:t>
      </w:r>
      <w:r>
        <w:t xml:space="preserve"> class_id</w:t>
      </w:r>
      <w:r>
        <w:t>，再把</w:t>
      </w:r>
      <w:r>
        <w:t xml:space="preserve"> class_id </w:t>
      </w:r>
      <w:r>
        <w:t>同时用于</w:t>
      </w:r>
      <w:r>
        <w:t xml:space="preserve"> SQLite </w:t>
      </w:r>
      <w:proofErr w:type="spellStart"/>
      <w:r>
        <w:t>查询和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filter</w:t>
      </w:r>
      <w:r>
        <w:t>。</w:t>
      </w:r>
      <w:r>
        <w:rPr>
          <w:lang w:eastAsia="zh-CN"/>
        </w:rPr>
        <w:t>即使客户端伪造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class_id</w:t>
      </w:r>
      <w:proofErr w:type="spellEnd"/>
      <w:r>
        <w:rPr>
          <w:lang w:eastAsia="zh-CN"/>
        </w:rPr>
        <w:t>，也不能改变服务端检索范围。</w:t>
      </w: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5.2 </w:t>
      </w:r>
      <w:proofErr w:type="spellStart"/>
      <w:r>
        <w:rPr>
          <w:rFonts w:ascii="微软雅黑" w:eastAsia="微软雅黑" w:hAnsi="微软雅黑"/>
        </w:rPr>
        <w:t>检索结果与溯源字段</w:t>
      </w:r>
      <w:proofErr w:type="spellEnd"/>
    </w:p>
    <w:p w:rsidR="001C6A0E" w:rsidRDefault="00E27931">
      <w:pPr>
        <w:spacing w:after="120" w:line="283" w:lineRule="auto"/>
        <w:rPr>
          <w:lang w:eastAsia="zh-CN"/>
        </w:rPr>
      </w:pPr>
      <w:r>
        <w:t>每条命中结果包含</w:t>
      </w:r>
      <w:r>
        <w:t xml:space="preserve"> snippet </w:t>
      </w:r>
      <w:r>
        <w:t>和</w:t>
      </w:r>
      <w:r>
        <w:t xml:space="preserve"> source</w:t>
      </w:r>
      <w:r>
        <w:t>。</w:t>
      </w:r>
      <w:r>
        <w:t xml:space="preserve">source </w:t>
      </w:r>
      <w:r>
        <w:t>至少包含</w:t>
      </w:r>
      <w:r>
        <w:t xml:space="preserve"> material_id</w:t>
      </w:r>
      <w:r>
        <w:t>、</w:t>
      </w:r>
      <w:r>
        <w:t>title</w:t>
      </w:r>
      <w:r>
        <w:t>、</w:t>
      </w:r>
      <w:r>
        <w:t>chunk_index</w:t>
      </w:r>
      <w:r>
        <w:t>、</w:t>
      </w:r>
      <w:r>
        <w:t>start_offset</w:t>
      </w:r>
      <w:r>
        <w:t>、</w:t>
      </w:r>
      <w:r>
        <w:t>end_offset</w:t>
      </w:r>
      <w:r>
        <w:t>、</w:t>
      </w:r>
      <w:r>
        <w:t>offset_basis</w:t>
      </w:r>
      <w:r>
        <w:t>、</w:t>
      </w:r>
      <w:r>
        <w:t>strategy</w:t>
      </w:r>
      <w:r>
        <w:t>、</w:t>
      </w:r>
      <w:r>
        <w:t xml:space="preserve">preview_url </w:t>
      </w:r>
      <w:r>
        <w:t>和</w:t>
      </w:r>
      <w:r>
        <w:t xml:space="preserve"> download_url</w:t>
      </w:r>
      <w:r>
        <w:t>。</w:t>
      </w:r>
      <w:r>
        <w:rPr>
          <w:lang w:eastAsia="zh-CN"/>
        </w:rPr>
        <w:t>预</w:t>
      </w:r>
      <w:r>
        <w:rPr>
          <w:lang w:eastAsia="zh-CN"/>
        </w:rPr>
        <w:t>览和下载地址仍受</w:t>
      </w:r>
      <w:r>
        <w:rPr>
          <w:lang w:eastAsia="zh-CN"/>
        </w:rPr>
        <w:t xml:space="preserve"> Bearer Token</w:t>
      </w:r>
      <w:r>
        <w:rPr>
          <w:lang w:eastAsia="zh-CN"/>
        </w:rPr>
        <w:t>、班级范围和材料存在性保护。前端展示切片正文、切片序号和字符区间，便于演示检索为何命中。</w:t>
      </w:r>
    </w:p>
    <w:p w:rsidR="001C6A0E" w:rsidRDefault="00E27931">
      <w:pPr>
        <w:pStyle w:val="1"/>
        <w:spacing w:before="24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知识问答实现</w:t>
      </w:r>
    </w:p>
    <w:p w:rsidR="001C6A0E" w:rsidRDefault="00E27931">
      <w:pPr>
        <w:pStyle w:val="21"/>
        <w:spacing w:before="160" w:after="100" w:line="252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6.1 </w:t>
      </w:r>
      <w:r>
        <w:rPr>
          <w:rFonts w:ascii="微软雅黑" w:eastAsia="微软雅黑" w:hAnsi="微软雅黑"/>
          <w:lang w:eastAsia="zh-CN"/>
        </w:rPr>
        <w:t>问答请求链路</w:t>
      </w:r>
    </w:p>
    <w:p w:rsidR="001C6A0E" w:rsidRDefault="00E27931">
      <w:pPr>
        <w:pStyle w:val="a"/>
        <w:spacing w:after="60" w:line="283" w:lineRule="auto"/>
      </w:pPr>
      <w:proofErr w:type="spellStart"/>
      <w:r>
        <w:t>浏览器向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/ask </w:t>
      </w:r>
      <w:proofErr w:type="spellStart"/>
      <w:r>
        <w:t>发送</w:t>
      </w:r>
      <w:proofErr w:type="spellEnd"/>
      <w:r>
        <w:t xml:space="preserve"> question</w:t>
      </w:r>
      <w:r>
        <w:t>，可选发送</w:t>
      </w:r>
      <w:r>
        <w:t xml:space="preserve"> user/assistant history</w:t>
      </w:r>
      <w:r>
        <w:t>。客户端不能指定检索班级。</w:t>
      </w:r>
    </w:p>
    <w:p w:rsidR="001C6A0E" w:rsidRDefault="00E27931">
      <w:pPr>
        <w:pStyle w:val="a"/>
        <w:spacing w:after="60" w:line="283" w:lineRule="auto"/>
      </w:pPr>
      <w:r>
        <w:t>服务端从</w:t>
      </w:r>
      <w:r>
        <w:t xml:space="preserve"> Token </w:t>
      </w:r>
      <w:r>
        <w:t>取得</w:t>
      </w:r>
      <w:r>
        <w:t xml:space="preserve"> class_id</w:t>
      </w:r>
      <w:r>
        <w:t>，固定使用</w:t>
      </w:r>
      <w:r>
        <w:t xml:space="preserve"> hybrid </w:t>
      </w:r>
      <w:r>
        <w:t>检索，并最多选取</w:t>
      </w:r>
      <w:r>
        <w:t xml:space="preserve"> 4 </w:t>
      </w:r>
      <w:r>
        <w:t>个切片作为证据。</w:t>
      </w:r>
    </w:p>
    <w:p w:rsidR="001C6A0E" w:rsidRDefault="00E27931">
      <w:pPr>
        <w:pStyle w:val="a"/>
        <w:spacing w:after="60" w:line="283" w:lineRule="auto"/>
        <w:rPr>
          <w:lang w:eastAsia="zh-CN"/>
        </w:rPr>
      </w:pPr>
      <w:r>
        <w:rPr>
          <w:lang w:eastAsia="zh-CN"/>
        </w:rPr>
        <w:t>没有命中时直接返回</w:t>
      </w:r>
      <w:r>
        <w:rPr>
          <w:lang w:eastAsia="zh-CN"/>
        </w:rPr>
        <w:t>“</w:t>
      </w:r>
      <w:r>
        <w:rPr>
          <w:lang w:eastAsia="zh-CN"/>
        </w:rPr>
        <w:t>资料中未找到相关内容</w:t>
      </w:r>
      <w:r>
        <w:rPr>
          <w:lang w:eastAsia="zh-CN"/>
        </w:rPr>
        <w:t>”</w:t>
      </w:r>
      <w:r>
        <w:rPr>
          <w:lang w:eastAsia="zh-CN"/>
        </w:rPr>
        <w:t>和空</w:t>
      </w:r>
      <w:r>
        <w:rPr>
          <w:lang w:eastAsia="zh-CN"/>
        </w:rPr>
        <w:t xml:space="preserve"> citations</w:t>
      </w:r>
      <w:r>
        <w:rPr>
          <w:lang w:eastAsia="zh-CN"/>
        </w:rPr>
        <w:t>，不调用回答服务。</w:t>
      </w:r>
    </w:p>
    <w:p w:rsidR="001C6A0E" w:rsidRDefault="00E27931">
      <w:pPr>
        <w:pStyle w:val="a"/>
        <w:spacing w:after="60" w:line="283" w:lineRule="auto"/>
      </w:pPr>
      <w:proofErr w:type="spellStart"/>
      <w:r>
        <w:t>有命中时把标题、切片序号和正文放入回答</w:t>
      </w:r>
      <w:proofErr w:type="spellEnd"/>
      <w:r>
        <w:t xml:space="preserve"> provider </w:t>
      </w:r>
      <w:proofErr w:type="spellStart"/>
      <w:r>
        <w:t>的上下文，服务端保留来源顺序</w:t>
      </w:r>
      <w:proofErr w:type="spellEnd"/>
      <w:r>
        <w:t>。</w:t>
      </w:r>
    </w:p>
    <w:p w:rsidR="001C6A0E" w:rsidRDefault="00E27931">
      <w:pPr>
        <w:pStyle w:val="a"/>
        <w:spacing w:after="60" w:line="283" w:lineRule="auto"/>
      </w:pPr>
      <w:r>
        <w:t>回答文本经过</w:t>
      </w:r>
      <w:r>
        <w:t xml:space="preserve"> citation normalizer</w:t>
      </w:r>
      <w:r>
        <w:t>，只保留范围内的</w:t>
      </w:r>
      <w:r>
        <w:t xml:space="preserve"> [1]</w:t>
      </w:r>
      <w:r>
        <w:t>、</w:t>
      </w:r>
      <w:r>
        <w:t xml:space="preserve">[2] </w:t>
      </w:r>
      <w:r>
        <w:t>等引用，并映射回真实</w:t>
      </w:r>
      <w:r>
        <w:t xml:space="preserve"> source</w:t>
      </w:r>
      <w:r>
        <w:t>。</w:t>
      </w:r>
    </w:p>
    <w:p w:rsidR="001C6A0E" w:rsidRDefault="00E27931">
      <w:pPr>
        <w:pStyle w:val="a"/>
        <w:spacing w:after="60" w:line="283" w:lineRule="auto"/>
      </w:pPr>
      <w:r>
        <w:t>返回</w:t>
      </w:r>
      <w:r>
        <w:t xml:space="preserve"> answer </w:t>
      </w:r>
      <w:r>
        <w:t>和</w:t>
      </w:r>
      <w:r>
        <w:t xml:space="preserve"> citations</w:t>
      </w:r>
      <w:r>
        <w:t>；前端分别展示回答正文与可追溯出处。</w:t>
      </w:r>
    </w:p>
    <w:p w:rsidR="001C6A0E" w:rsidRDefault="00E27931">
      <w:pPr>
        <w:shd w:val="clear" w:color="auto" w:fill="F3F5F7"/>
        <w:spacing w:before="60" w:after="160" w:line="240" w:lineRule="auto"/>
        <w:ind w:left="360" w:right="216"/>
      </w:pPr>
      <w:r>
        <w:rPr>
          <w:rFonts w:ascii="Consolas" w:eastAsia="Consolas" w:hAnsi="Consolas"/>
          <w:color w:val="262626"/>
          <w:sz w:val="18"/>
        </w:rPr>
        <w:t>POST /api/ask</w:t>
      </w:r>
      <w:r>
        <w:rPr>
          <w:rFonts w:ascii="Consolas" w:eastAsia="Consolas" w:hAnsi="Consolas"/>
          <w:color w:val="262626"/>
          <w:sz w:val="18"/>
        </w:rPr>
        <w:br/>
        <w:t>Authorization: Bearer &lt;access_token&gt;</w:t>
      </w:r>
      <w:r>
        <w:rPr>
          <w:rFonts w:ascii="Consolas" w:eastAsia="Consolas" w:hAnsi="Consolas"/>
          <w:color w:val="262626"/>
          <w:sz w:val="18"/>
        </w:rPr>
        <w:br/>
        <w:t>Content-Type: application/json</w:t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br/>
        <w:t>{"question":"</w:t>
      </w:r>
      <w:r>
        <w:rPr>
          <w:rFonts w:ascii="Consolas" w:eastAsia="Consolas" w:hAnsi="Consolas"/>
          <w:color w:val="262626"/>
          <w:sz w:val="18"/>
        </w:rPr>
        <w:t>一次函数的基本形式是什么？</w:t>
      </w:r>
      <w:r>
        <w:rPr>
          <w:rFonts w:ascii="Consolas" w:eastAsia="Consolas" w:hAnsi="Consolas"/>
          <w:color w:val="262626"/>
          <w:sz w:val="18"/>
        </w:rPr>
        <w:t>"}</w:t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br/>
      </w:r>
      <w:r>
        <w:rPr>
          <w:rFonts w:ascii="Consolas" w:eastAsia="Consolas" w:hAnsi="Consolas"/>
          <w:color w:val="262626"/>
          <w:sz w:val="18"/>
        </w:rPr>
        <w:t>响应示例</w:t>
      </w:r>
      <w:r>
        <w:rPr>
          <w:rFonts w:ascii="Consolas" w:eastAsia="Consolas" w:hAnsi="Consolas"/>
          <w:color w:val="262626"/>
          <w:sz w:val="18"/>
        </w:rPr>
        <w:br/>
        <w:t>{</w:t>
      </w:r>
      <w:r>
        <w:rPr>
          <w:rFonts w:ascii="Consolas" w:eastAsia="Consolas" w:hAnsi="Consolas"/>
          <w:color w:val="262626"/>
          <w:sz w:val="18"/>
        </w:rPr>
        <w:br/>
        <w:t xml:space="preserve">  "answer": "... [1]",</w:t>
      </w:r>
      <w:r>
        <w:rPr>
          <w:rFonts w:ascii="Consolas" w:eastAsia="Consolas" w:hAnsi="Consolas"/>
          <w:color w:val="262626"/>
          <w:sz w:val="18"/>
        </w:rPr>
        <w:br/>
        <w:t xml:space="preserve">  "citations": [{</w:t>
      </w:r>
      <w:r>
        <w:rPr>
          <w:rFonts w:ascii="Consolas" w:eastAsia="Consolas" w:hAnsi="Consolas"/>
          <w:color w:val="262626"/>
          <w:sz w:val="18"/>
        </w:rPr>
        <w:br/>
        <w:t xml:space="preserve">    "index": 1,</w:t>
      </w:r>
      <w:r>
        <w:rPr>
          <w:rFonts w:ascii="Consolas" w:eastAsia="Consolas" w:hAnsi="Consolas"/>
          <w:color w:val="262626"/>
          <w:sz w:val="18"/>
        </w:rPr>
        <w:br/>
        <w:t xml:space="preserve">    "source": {"title":"...", "chunk_index":0,</w:t>
      </w:r>
      <w:r>
        <w:rPr>
          <w:rFonts w:ascii="Consolas" w:eastAsia="Consolas" w:hAnsi="Consolas"/>
          <w:color w:val="262626"/>
          <w:sz w:val="18"/>
        </w:rPr>
        <w:br/>
        <w:t xml:space="preserve">      "start_offset":0, "end_offset":240},</w:t>
      </w:r>
      <w:r>
        <w:rPr>
          <w:rFonts w:ascii="Consolas" w:eastAsia="Consolas" w:hAnsi="Consolas"/>
          <w:color w:val="262626"/>
          <w:sz w:val="18"/>
        </w:rPr>
        <w:br/>
        <w:t xml:space="preserve">    "snippet": "..."</w:t>
      </w:r>
      <w:r>
        <w:rPr>
          <w:rFonts w:ascii="Consolas" w:eastAsia="Consolas" w:hAnsi="Consolas"/>
          <w:color w:val="262626"/>
          <w:sz w:val="18"/>
        </w:rPr>
        <w:br/>
        <w:t xml:space="preserve">  }]</w:t>
      </w:r>
      <w:r>
        <w:rPr>
          <w:rFonts w:ascii="Consolas" w:eastAsia="Consolas" w:hAnsi="Consolas"/>
          <w:color w:val="262626"/>
          <w:sz w:val="18"/>
        </w:rPr>
        <w:br/>
        <w:t>}</w:t>
      </w:r>
    </w:p>
    <w:p w:rsidR="001C6A0E" w:rsidRDefault="00E27931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6.2 </w:t>
      </w:r>
      <w:r>
        <w:rPr>
          <w:rFonts w:ascii="微软雅黑" w:eastAsia="微软雅黑" w:hAnsi="微软雅黑"/>
        </w:rPr>
        <w:t>回答</w:t>
      </w:r>
      <w:r>
        <w:rPr>
          <w:rFonts w:ascii="微软雅黑" w:eastAsia="微软雅黑" w:hAnsi="微软雅黑"/>
        </w:rPr>
        <w:t xml:space="preserve"> provider</w:t>
      </w:r>
    </w:p>
    <w:p w:rsidR="001C6A0E" w:rsidRDefault="00E27931">
      <w:pPr>
        <w:spacing w:after="120" w:line="283" w:lineRule="auto"/>
      </w:pPr>
      <w:r>
        <w:t xml:space="preserve">ANSWER_MODE=extractive </w:t>
      </w:r>
      <w:r>
        <w:t>时使用离线</w:t>
      </w:r>
      <w:r>
        <w:t xml:space="preserve"> ExtractiveAnswerProvider</w:t>
      </w:r>
      <w:r>
        <w:t>。</w:t>
      </w:r>
      <w:r>
        <w:t>它用于课程验收和无外网演示，会从第一条证据切片截取正文并附加</w:t>
      </w:r>
      <w:r>
        <w:t xml:space="preserve"> [1]</w:t>
      </w:r>
      <w:r>
        <w:t>，所以不同问题可能出现相似或相同的模板回答。要调用真实</w:t>
      </w:r>
      <w:r>
        <w:t xml:space="preserve"> AI</w:t>
      </w:r>
      <w:r>
        <w:t>，应设置</w:t>
      </w:r>
      <w:r>
        <w:t xml:space="preserve"> ANSWER_MODE=openai-compatible</w:t>
      </w:r>
      <w:r>
        <w:t>。服务端会把问题、最多</w:t>
      </w:r>
      <w:r>
        <w:t xml:space="preserve"> 4 </w:t>
      </w:r>
      <w:r>
        <w:t>个证据切片和有限的对话历史翻译为</w:t>
      </w:r>
      <w:r>
        <w:t xml:space="preserve"> Chat Completions messages</w:t>
      </w:r>
      <w:r>
        <w:t>，并使用服务端</w:t>
      </w:r>
      <w:r>
        <w:t xml:space="preserve"> API Key </w:t>
      </w:r>
      <w:r>
        <w:t>调用配置的</w:t>
      </w:r>
      <w:r>
        <w:t xml:space="preserve"> /chat/completions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4176"/>
        <w:gridCol w:w="3168"/>
      </w:tblGrid>
      <w:tr w:rsidR="001C6A0E">
        <w:trPr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示例或说明</w:t>
            </w:r>
          </w:p>
        </w:tc>
      </w:tr>
      <w:tr w:rsidR="001C6A0E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ANSWER_MODE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选择回答模式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openai-compatible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extractive</w:t>
            </w:r>
          </w:p>
        </w:tc>
      </w:tr>
      <w:tr w:rsidR="001C6A0E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ANSWER_API_BASE_URL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兼容接口基础地址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https://api.deepseek.com</w:t>
            </w:r>
            <w:r>
              <w:rPr>
                <w:sz w:val="19"/>
              </w:rPr>
              <w:t>，程序追加</w:t>
            </w:r>
            <w:r>
              <w:rPr>
                <w:sz w:val="19"/>
              </w:rPr>
              <w:t xml:space="preserve"> /chat/completions</w:t>
            </w:r>
          </w:p>
        </w:tc>
      </w:tr>
      <w:tr w:rsidR="001C6A0E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ANSWER_MODEL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服务账号实际可用的模型名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账户支持情况决定</w:t>
            </w:r>
          </w:p>
        </w:tc>
      </w:tr>
      <w:tr w:rsidR="001C6A0E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ANSWER_API_KEY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服务端调用密钥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只放在应用容器环境，不返回浏览器</w:t>
            </w:r>
          </w:p>
        </w:tc>
      </w:tr>
      <w:tr w:rsidR="001C6A0E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lastRenderedPageBreak/>
              <w:t>ANSWER_TIMEOUT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外部请求超时秒数</w:t>
            </w:r>
          </w:p>
        </w:tc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可选，当前示例为</w:t>
            </w:r>
            <w:r>
              <w:rPr>
                <w:sz w:val="19"/>
              </w:rPr>
              <w:t xml:space="preserve"> 30</w:t>
            </w:r>
          </w:p>
        </w:tc>
      </w:tr>
    </w:tbl>
    <w:p w:rsidR="001C6A0E" w:rsidRDefault="001C6A0E">
      <w:pPr>
        <w:spacing w:after="40"/>
      </w:pPr>
    </w:p>
    <w:p w:rsidR="001C6A0E" w:rsidRDefault="00E27931">
      <w:pPr>
        <w:spacing w:after="120" w:line="283" w:lineRule="auto"/>
      </w:pPr>
      <w:r>
        <w:t xml:space="preserve">OpenAI </w:t>
      </w:r>
      <w:r>
        <w:t>兼容</w:t>
      </w:r>
      <w:r>
        <w:t xml:space="preserve"> provider </w:t>
      </w:r>
      <w:r>
        <w:t>要求模型返回标准</w:t>
      </w:r>
      <w:r>
        <w:t xml:space="preserve"> </w:t>
      </w:r>
      <w:r>
        <w:t>choices[0].message.content</w:t>
      </w:r>
      <w:r>
        <w:t>。网络错误、配置不完整、响应结构错误或空回答会返回</w:t>
      </w:r>
      <w:r>
        <w:t xml:space="preserve"> HTTP 503</w:t>
      </w:r>
      <w:r>
        <w:t>，不会静默改用抽取式回答。这样可以明确区分</w:t>
      </w:r>
      <w:r>
        <w:t xml:space="preserve">“AI </w:t>
      </w:r>
      <w:r>
        <w:t>已接通</w:t>
      </w:r>
      <w:r>
        <w:t>”</w:t>
      </w:r>
      <w:r>
        <w:t>和</w:t>
      </w:r>
      <w:r>
        <w:t>“</w:t>
      </w:r>
      <w:r>
        <w:t>当前仍使用离线演示模式</w:t>
      </w:r>
      <w:r>
        <w:t>”</w:t>
      </w:r>
      <w:r>
        <w:t>。</w:t>
      </w:r>
    </w:p>
    <w:p w:rsidR="001C6A0E" w:rsidRDefault="00F36B62">
      <w:pPr>
        <w:pStyle w:val="1"/>
        <w:spacing w:before="240" w:after="100" w:line="252" w:lineRule="auto"/>
      </w:pPr>
      <w:r>
        <w:rPr>
          <w:rFonts w:ascii="微软雅黑" w:eastAsia="微软雅黑" w:hAnsi="微软雅黑" w:hint="eastAsia"/>
          <w:lang w:eastAsia="zh-CN"/>
        </w:rPr>
        <w:t>七</w:t>
      </w:r>
      <w:r w:rsidR="00E27931">
        <w:rPr>
          <w:rFonts w:ascii="微软雅黑" w:eastAsia="微软雅黑" w:hAnsi="微软雅黑"/>
        </w:rPr>
        <w:t xml:space="preserve"> </w:t>
      </w:r>
      <w:r w:rsidR="00E27931">
        <w:rPr>
          <w:rFonts w:ascii="微软雅黑" w:eastAsia="微软雅黑" w:hAnsi="微软雅黑"/>
        </w:rPr>
        <w:t>相关源码位置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768"/>
      </w:tblGrid>
      <w:tr w:rsidR="001C6A0E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r>
              <w:rPr>
                <w:b/>
                <w:color w:val="FFFFFF"/>
                <w:sz w:val="20"/>
              </w:rPr>
              <w:t>职责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app/auth.py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登录、</w:t>
            </w:r>
            <w:r>
              <w:rPr>
                <w:sz w:val="19"/>
              </w:rPr>
              <w:t xml:space="preserve">Token </w:t>
            </w:r>
            <w:r>
              <w:rPr>
                <w:sz w:val="19"/>
              </w:rPr>
              <w:t>签发、</w:t>
            </w:r>
            <w:r>
              <w:rPr>
                <w:sz w:val="19"/>
              </w:rPr>
              <w:t xml:space="preserve">HMAC </w:t>
            </w:r>
            <w:r>
              <w:rPr>
                <w:sz w:val="19"/>
              </w:rPr>
              <w:t>摘要、</w:t>
            </w:r>
            <w:r>
              <w:rPr>
                <w:sz w:val="19"/>
              </w:rPr>
              <w:t xml:space="preserve">Bearer </w:t>
            </w:r>
            <w:r>
              <w:rPr>
                <w:sz w:val="19"/>
              </w:rPr>
              <w:t>校验、登出撤销、角色保护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app/materials.py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页面壳、材料列表、详情、下载、教师上传与删除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app/knowledge.py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上传文件类型和</w:t>
            </w:r>
            <w:r>
              <w:rPr>
                <w:sz w:val="19"/>
                <w:lang w:eastAsia="zh-CN"/>
              </w:rPr>
              <w:t xml:space="preserve"> UTF-8 </w:t>
            </w:r>
            <w:r>
              <w:rPr>
                <w:sz w:val="19"/>
                <w:lang w:eastAsia="zh-CN"/>
              </w:rPr>
              <w:t>内容解析、材料正文入库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app/chunking.py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auto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custom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hierarchy </w:t>
            </w:r>
            <w:r>
              <w:rPr>
                <w:sz w:val="19"/>
              </w:rPr>
              <w:t>切片策略和偏移计算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app/retrieval.py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关键词、向量、混合检索编排和班级范围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app/retrieval_routes.py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检索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、问答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、引用映射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app/answer.py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抽取式、通用</w:t>
            </w:r>
            <w:r>
              <w:rPr>
                <w:sz w:val="19"/>
              </w:rPr>
              <w:t xml:space="preserve"> HTTP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OpenAI </w:t>
            </w:r>
            <w:r>
              <w:rPr>
                <w:sz w:val="19"/>
              </w:rPr>
              <w:t>兼容回答</w:t>
            </w:r>
            <w:r>
              <w:rPr>
                <w:sz w:val="19"/>
              </w:rPr>
              <w:t xml:space="preserve"> provider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app/vector_store.py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Hash/HTTP </w:t>
            </w:r>
            <w:r>
              <w:rPr>
                <w:sz w:val="19"/>
              </w:rPr>
              <w:t>嵌入、内存向量库和</w:t>
            </w:r>
            <w:r>
              <w:rPr>
                <w:sz w:val="19"/>
              </w:rPr>
              <w:t xml:space="preserve"> Qdrant </w:t>
            </w:r>
            <w:r>
              <w:rPr>
                <w:sz w:val="19"/>
              </w:rPr>
              <w:t>适配器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app/static/login.js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登录后保存</w:t>
            </w:r>
            <w:r>
              <w:rPr>
                <w:sz w:val="19"/>
              </w:rPr>
              <w:t xml:space="preserve"> sessionStorage Token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app/static/workspace.js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 xml:space="preserve">Authorization </w:t>
            </w:r>
            <w:r>
              <w:rPr>
                <w:sz w:val="19"/>
              </w:rPr>
              <w:t>请求、检索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问答界面和出处展示</w:t>
            </w:r>
          </w:p>
        </w:tc>
      </w:tr>
      <w:tr w:rsidR="001C6A0E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docker-compose.yml</w:t>
            </w:r>
          </w:p>
        </w:tc>
        <w:tc>
          <w:tcPr>
            <w:tcW w:w="67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1C6A0E" w:rsidRDefault="00E27931">
            <w:pPr>
              <w:spacing w:line="252" w:lineRule="auto"/>
            </w:pPr>
            <w:r>
              <w:rPr>
                <w:sz w:val="19"/>
              </w:rPr>
              <w:t>app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Qdrant</w:t>
            </w:r>
            <w:r>
              <w:rPr>
                <w:sz w:val="19"/>
              </w:rPr>
              <w:t>、环境变量和持久化卷</w:t>
            </w:r>
          </w:p>
        </w:tc>
      </w:tr>
    </w:tbl>
    <w:p w:rsidR="001C6A0E" w:rsidRDefault="001C6A0E">
      <w:pPr>
        <w:spacing w:after="40"/>
      </w:pPr>
    </w:p>
    <w:p w:rsidR="001C6A0E" w:rsidRDefault="00E27931">
      <w:pPr>
        <w:spacing w:after="120" w:line="283" w:lineRule="auto"/>
        <w:rPr>
          <w:lang w:eastAsia="zh-CN"/>
        </w:rPr>
      </w:pPr>
      <w:r>
        <w:rPr>
          <w:lang w:eastAsia="zh-CN"/>
        </w:rPr>
        <w:t>结论：认证链路已经是服务端</w:t>
      </w:r>
      <w:r>
        <w:rPr>
          <w:lang w:eastAsia="zh-CN"/>
        </w:rPr>
        <w:t xml:space="preserve"> Bearer </w:t>
      </w:r>
      <w:r>
        <w:rPr>
          <w:lang w:eastAsia="zh-CN"/>
        </w:rPr>
        <w:t xml:space="preserve">Token </w:t>
      </w:r>
      <w:r>
        <w:rPr>
          <w:lang w:eastAsia="zh-CN"/>
        </w:rPr>
        <w:t>方案，知识库链路已经具备本班混合检索和来源追溯。要让演示真正调用</w:t>
      </w:r>
      <w:r>
        <w:rPr>
          <w:lang w:eastAsia="zh-CN"/>
        </w:rPr>
        <w:t xml:space="preserve"> AI</w:t>
      </w:r>
      <w:r>
        <w:rPr>
          <w:lang w:eastAsia="zh-CN"/>
        </w:rPr>
        <w:t>，关键不是修改问答接口，而是确保</w:t>
      </w:r>
      <w:r>
        <w:rPr>
          <w:lang w:eastAsia="zh-CN"/>
        </w:rPr>
        <w:t xml:space="preserve"> Ubuntu </w:t>
      </w:r>
      <w:r>
        <w:rPr>
          <w:lang w:eastAsia="zh-CN"/>
        </w:rPr>
        <w:t>运行目录的</w:t>
      </w:r>
      <w:r>
        <w:rPr>
          <w:lang w:eastAsia="zh-CN"/>
        </w:rPr>
        <w:t xml:space="preserve"> .env </w:t>
      </w:r>
      <w:r>
        <w:rPr>
          <w:lang w:eastAsia="zh-CN"/>
        </w:rPr>
        <w:t>同时保留</w:t>
      </w:r>
      <w:r>
        <w:rPr>
          <w:lang w:eastAsia="zh-CN"/>
        </w:rPr>
        <w:t xml:space="preserve"> TOKEN_HASH_SECRET </w:t>
      </w:r>
      <w:r>
        <w:rPr>
          <w:lang w:eastAsia="zh-CN"/>
        </w:rPr>
        <w:t>并加载</w:t>
      </w:r>
      <w:r>
        <w:rPr>
          <w:lang w:eastAsia="zh-CN"/>
        </w:rPr>
        <w:t xml:space="preserve"> ANSWER_MODE=</w:t>
      </w:r>
      <w:proofErr w:type="spellStart"/>
      <w:r>
        <w:rPr>
          <w:lang w:eastAsia="zh-CN"/>
        </w:rPr>
        <w:t>openai</w:t>
      </w:r>
      <w:proofErr w:type="spellEnd"/>
      <w:r>
        <w:rPr>
          <w:lang w:eastAsia="zh-CN"/>
        </w:rPr>
        <w:t xml:space="preserve">-compatible </w:t>
      </w:r>
      <w:r>
        <w:rPr>
          <w:lang w:eastAsia="zh-CN"/>
        </w:rPr>
        <w:t>等配置，然后强制重建</w:t>
      </w:r>
      <w:r>
        <w:rPr>
          <w:lang w:eastAsia="zh-CN"/>
        </w:rPr>
        <w:t xml:space="preserve"> app </w:t>
      </w:r>
      <w:r>
        <w:rPr>
          <w:lang w:eastAsia="zh-CN"/>
        </w:rPr>
        <w:t>容器。</w:t>
      </w:r>
    </w:p>
    <w:sectPr w:rsidR="001C6A0E" w:rsidSect="00034616">
      <w:footerReference w:type="default" r:id="rId8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7931" w:rsidRDefault="00E27931">
      <w:pPr>
        <w:spacing w:after="0" w:line="240" w:lineRule="auto"/>
      </w:pPr>
      <w:r>
        <w:separator/>
      </w:r>
    </w:p>
  </w:endnote>
  <w:endnote w:type="continuationSeparator" w:id="0">
    <w:p w:rsidR="00E27931" w:rsidRDefault="00E27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6A0E" w:rsidRDefault="00E27931">
    <w:pPr>
      <w:pStyle w:val="a7"/>
      <w:jc w:val="center"/>
      <w:rPr>
        <w:lang w:eastAsia="zh-CN"/>
      </w:rPr>
    </w:pPr>
    <w:r>
      <w:rPr>
        <w:color w:val="787878"/>
        <w:sz w:val="17"/>
        <w:lang w:eastAsia="zh-CN"/>
      </w:rPr>
      <w:t xml:space="preserve">CampusClaw  </w:t>
    </w:r>
    <w:r>
      <w:rPr>
        <w:color w:val="787878"/>
        <w:sz w:val="17"/>
        <w:lang w:eastAsia="zh-CN"/>
      </w:rPr>
      <w:t>身份认证与知识库问答实现方案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7931" w:rsidRDefault="00E27931">
      <w:pPr>
        <w:spacing w:after="0" w:line="240" w:lineRule="auto"/>
      </w:pPr>
      <w:r>
        <w:separator/>
      </w:r>
    </w:p>
  </w:footnote>
  <w:footnote w:type="continuationSeparator" w:id="0">
    <w:p w:rsidR="00E27931" w:rsidRDefault="00E27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83"/>
    <w:rsid w:val="0006063C"/>
    <w:rsid w:val="0015074B"/>
    <w:rsid w:val="001C6A0E"/>
    <w:rsid w:val="0029639D"/>
    <w:rsid w:val="00326F90"/>
    <w:rsid w:val="00AA1D8D"/>
    <w:rsid w:val="00B47730"/>
    <w:rsid w:val="00CB0664"/>
    <w:rsid w:val="00E27931"/>
    <w:rsid w:val="00F36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85355"/>
  <w14:defaultImageDpi w14:val="300"/>
  <w15:docId w15:val="{D4DB6193-149A-46CF-BC90-E5FF2264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BCE89-DE79-4DE2-AF65-D314FA9C2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身份认证与知识库问答实现方案</dc:title>
  <dc:subject>CampusClaw 课程项目</dc:subject>
  <dc:creator>CampusClaw</dc:creator>
  <cp:keywords/>
  <dc:description/>
  <cp:lastModifiedBy>long</cp:lastModifiedBy>
  <cp:revision>3</cp:revision>
  <dcterms:created xsi:type="dcterms:W3CDTF">2013-12-23T23:15:00Z</dcterms:created>
  <dcterms:modified xsi:type="dcterms:W3CDTF">2026-10-01T03:37:00Z</dcterms:modified>
  <cp:category/>
</cp:coreProperties>
</file>